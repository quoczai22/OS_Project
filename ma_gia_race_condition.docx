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8A3D9" w14:textId="77777777" w:rsidR="00A20D31" w:rsidRDefault="00000000">
      <w:pPr>
        <w:jc w:val="center"/>
      </w:pPr>
      <w:r>
        <w:t>MÃ GIẢ MINH HỌA RACE CONDITION</w:t>
      </w:r>
    </w:p>
    <w:p w14:paraId="2C425C0D" w14:textId="77777777" w:rsidR="00A20D31" w:rsidRDefault="00000000">
      <w:r>
        <w:br/>
        <w:t>1. Hàm MinhHoa (2 luồng có / không khóa)</w:t>
      </w:r>
      <w:r>
        <w:br/>
      </w:r>
    </w:p>
    <w:p w14:paraId="08D23C9D" w14:textId="3E20679F" w:rsidR="00A20D31" w:rsidRDefault="00000000">
      <w:r>
        <w:t>void MinhHoa(bool khoa)</w:t>
      </w:r>
      <w:r>
        <w:br/>
        <w:t>{</w:t>
      </w:r>
      <w:r>
        <w:br/>
        <w:t xml:space="preserve">    int count = 10;</w:t>
      </w:r>
      <w:r w:rsidR="0063429F">
        <w:t xml:space="preserve"> //</w:t>
      </w:r>
      <w:proofErr w:type="spellStart"/>
      <w:r w:rsidR="0063429F">
        <w:t>Khởi</w:t>
      </w:r>
      <w:proofErr w:type="spellEnd"/>
      <w:r w:rsidR="0063429F">
        <w:t xml:space="preserve"> </w:t>
      </w:r>
      <w:proofErr w:type="spellStart"/>
      <w:r w:rsidR="0063429F">
        <w:t>tạo</w:t>
      </w:r>
      <w:proofErr w:type="spellEnd"/>
      <w:r w:rsidR="0063429F">
        <w:t xml:space="preserve"> </w:t>
      </w:r>
      <w:proofErr w:type="spellStart"/>
      <w:r w:rsidR="0063429F">
        <w:t>biến</w:t>
      </w:r>
      <w:proofErr w:type="spellEnd"/>
      <w:r w:rsidR="0063429F">
        <w:t xml:space="preserve"> </w:t>
      </w:r>
      <w:proofErr w:type="spellStart"/>
      <w:r w:rsidR="0063429F">
        <w:t>đếm</w:t>
      </w:r>
      <w:proofErr w:type="spellEnd"/>
      <w:r w:rsidR="0063429F">
        <w:t xml:space="preserve"> ban </w:t>
      </w:r>
      <w:proofErr w:type="spellStart"/>
      <w:r w:rsidR="0063429F">
        <w:t>đầu</w:t>
      </w:r>
      <w:proofErr w:type="spellEnd"/>
      <w:r w:rsidR="0063429F">
        <w:t xml:space="preserve"> </w:t>
      </w:r>
      <w:proofErr w:type="spellStart"/>
      <w:r w:rsidR="0063429F">
        <w:t>là</w:t>
      </w:r>
      <w:proofErr w:type="spellEnd"/>
      <w:r w:rsidR="0063429F">
        <w:t xml:space="preserve"> 10;</w:t>
      </w:r>
      <w:r>
        <w:br/>
      </w:r>
      <w:r>
        <w:br/>
        <w:t xml:space="preserve">    </w:t>
      </w:r>
      <w:proofErr w:type="spellStart"/>
      <w:r w:rsidR="0063429F">
        <w:t>tạo</w:t>
      </w:r>
      <w:proofErr w:type="spellEnd"/>
      <w:r>
        <w:t xml:space="preserve"> thread A:</w:t>
      </w:r>
      <w:r>
        <w:br/>
        <w:t xml:space="preserve">    {</w:t>
      </w:r>
      <w:r>
        <w:br/>
        <w:t xml:space="preserve">        if (khoa == true)</w:t>
      </w:r>
      <w:r w:rsidR="0063429F">
        <w:t>//</w:t>
      </w:r>
      <w:proofErr w:type="spellStart"/>
      <w:r w:rsidR="0063429F">
        <w:t>có</w:t>
      </w:r>
      <w:proofErr w:type="spellEnd"/>
      <w:r w:rsidR="0063429F">
        <w:t xml:space="preserve"> </w:t>
      </w:r>
      <w:proofErr w:type="spellStart"/>
      <w:r w:rsidR="0063429F">
        <w:t>khóa</w:t>
      </w:r>
      <w:proofErr w:type="spellEnd"/>
      <w:r w:rsidR="0063429F">
        <w:t>;</w:t>
      </w:r>
      <w:r>
        <w:br/>
        <w:t xml:space="preserve">        {</w:t>
      </w:r>
      <w:r>
        <w:br/>
        <w:t xml:space="preserve">            lock(mutex);</w:t>
      </w:r>
      <w:r w:rsidR="0063429F">
        <w:t>//</w:t>
      </w:r>
      <w:proofErr w:type="spellStart"/>
      <w:r w:rsidR="0063429F">
        <w:t>khóa</w:t>
      </w:r>
      <w:proofErr w:type="spellEnd"/>
      <w:r w:rsidR="0063429F">
        <w:t xml:space="preserve"> </w:t>
      </w:r>
      <w:proofErr w:type="spellStart"/>
      <w:r w:rsidR="0063429F">
        <w:t>để</w:t>
      </w:r>
      <w:proofErr w:type="spellEnd"/>
      <w:r w:rsidR="0063429F">
        <w:t xml:space="preserve"> </w:t>
      </w:r>
      <w:proofErr w:type="spellStart"/>
      <w:r w:rsidR="0063429F">
        <w:t>đảm</w:t>
      </w:r>
      <w:proofErr w:type="spellEnd"/>
      <w:r w:rsidR="0063429F">
        <w:t xml:space="preserve"> </w:t>
      </w:r>
      <w:proofErr w:type="spellStart"/>
      <w:r w:rsidR="0063429F">
        <w:t>bảo</w:t>
      </w:r>
      <w:proofErr w:type="spellEnd"/>
      <w:r w:rsidR="0063429F">
        <w:t xml:space="preserve"> </w:t>
      </w:r>
      <w:proofErr w:type="spellStart"/>
      <w:r w:rsidR="0063429F">
        <w:t>chỉ</w:t>
      </w:r>
      <w:proofErr w:type="spellEnd"/>
      <w:r w:rsidR="0063429F">
        <w:t xml:space="preserve"> </w:t>
      </w:r>
      <w:proofErr w:type="spellStart"/>
      <w:r w:rsidR="0063429F">
        <w:t>có</w:t>
      </w:r>
      <w:proofErr w:type="spellEnd"/>
      <w:r w:rsidR="0063429F">
        <w:t xml:space="preserve"> 1 </w:t>
      </w:r>
      <w:proofErr w:type="spellStart"/>
      <w:r w:rsidR="0063429F">
        <w:t>tiến</w:t>
      </w:r>
      <w:proofErr w:type="spellEnd"/>
      <w:r w:rsidR="0063429F">
        <w:t xml:space="preserve"> </w:t>
      </w:r>
      <w:proofErr w:type="spellStart"/>
      <w:r w:rsidR="0063429F">
        <w:t>trình</w:t>
      </w:r>
      <w:proofErr w:type="spellEnd"/>
      <w:r w:rsidR="0063429F">
        <w:t xml:space="preserve"> </w:t>
      </w:r>
      <w:proofErr w:type="spellStart"/>
      <w:r w:rsidR="0063429F">
        <w:t>vào</w:t>
      </w:r>
      <w:proofErr w:type="spellEnd"/>
      <w:r w:rsidR="0063429F">
        <w:t xml:space="preserve"> </w:t>
      </w:r>
      <w:proofErr w:type="spellStart"/>
      <w:r w:rsidR="0063429F">
        <w:t>và</w:t>
      </w:r>
      <w:proofErr w:type="spellEnd"/>
      <w:r w:rsidR="0063429F">
        <w:t xml:space="preserve"> </w:t>
      </w:r>
      <w:proofErr w:type="spellStart"/>
      <w:r w:rsidR="0063429F">
        <w:t>sử</w:t>
      </w:r>
      <w:proofErr w:type="spellEnd"/>
      <w:r w:rsidR="0063429F">
        <w:t xml:space="preserve"> </w:t>
      </w:r>
      <w:proofErr w:type="spellStart"/>
      <w:r w:rsidR="0063429F">
        <w:t>dụng</w:t>
      </w:r>
      <w:proofErr w:type="spellEnd"/>
      <w:r w:rsidR="0063429F">
        <w:t xml:space="preserve"> </w:t>
      </w:r>
      <w:proofErr w:type="spellStart"/>
      <w:r w:rsidR="0063429F">
        <w:t>tài</w:t>
      </w:r>
      <w:proofErr w:type="spellEnd"/>
      <w:r w:rsidR="0063429F">
        <w:t xml:space="preserve"> </w:t>
      </w:r>
      <w:proofErr w:type="spellStart"/>
      <w:r w:rsidR="0063429F">
        <w:t>nguyên</w:t>
      </w:r>
      <w:proofErr w:type="spellEnd"/>
      <w:r>
        <w:br/>
        <w:t xml:space="preserve">            int temp = count;</w:t>
      </w:r>
      <w:r w:rsidR="0063429F">
        <w:t xml:space="preserve"> //</w:t>
      </w:r>
      <w:proofErr w:type="spellStart"/>
      <w:r w:rsidR="0063429F">
        <w:t>gán</w:t>
      </w:r>
      <w:proofErr w:type="spellEnd"/>
      <w:r w:rsidR="0063429F">
        <w:t xml:space="preserve"> </w:t>
      </w:r>
      <w:proofErr w:type="spellStart"/>
      <w:r w:rsidR="0063429F">
        <w:t>biến</w:t>
      </w:r>
      <w:proofErr w:type="spellEnd"/>
      <w:r w:rsidR="0063429F">
        <w:t xml:space="preserve"> </w:t>
      </w:r>
      <w:proofErr w:type="spellStart"/>
      <w:r w:rsidR="0063429F">
        <w:t>đếm</w:t>
      </w:r>
      <w:proofErr w:type="spellEnd"/>
      <w:r w:rsidR="0063429F">
        <w:t xml:space="preserve"> </w:t>
      </w:r>
      <w:proofErr w:type="spellStart"/>
      <w:r w:rsidR="0063429F">
        <w:t>vào</w:t>
      </w:r>
      <w:proofErr w:type="spellEnd"/>
      <w:r w:rsidR="0063429F">
        <w:t xml:space="preserve"> </w:t>
      </w:r>
      <w:proofErr w:type="spellStart"/>
      <w:r w:rsidR="0063429F">
        <w:t>biến</w:t>
      </w:r>
      <w:proofErr w:type="spellEnd"/>
      <w:r w:rsidR="0063429F">
        <w:t xml:space="preserve"> </w:t>
      </w:r>
      <w:proofErr w:type="spellStart"/>
      <w:r w:rsidR="0063429F">
        <w:t>tạm</w:t>
      </w:r>
      <w:proofErr w:type="spellEnd"/>
      <w:r w:rsidR="0063429F">
        <w:t>;</w:t>
      </w:r>
      <w:r>
        <w:br/>
        <w:t xml:space="preserve">            temp = temp + 1;</w:t>
      </w:r>
      <w:r w:rsidR="0063429F">
        <w:t>//</w:t>
      </w:r>
      <w:proofErr w:type="spellStart"/>
      <w:r w:rsidR="0063429F">
        <w:t>tiến</w:t>
      </w:r>
      <w:proofErr w:type="spellEnd"/>
      <w:r w:rsidR="0063429F">
        <w:t xml:space="preserve"> </w:t>
      </w:r>
      <w:proofErr w:type="spellStart"/>
      <w:r w:rsidR="0063429F">
        <w:t>hành</w:t>
      </w:r>
      <w:proofErr w:type="spellEnd"/>
      <w:r w:rsidR="0063429F">
        <w:t xml:space="preserve"> </w:t>
      </w:r>
      <w:proofErr w:type="spellStart"/>
      <w:r w:rsidR="0063429F">
        <w:t>cộng</w:t>
      </w:r>
      <w:proofErr w:type="spellEnd"/>
      <w:r w:rsidR="0063429F">
        <w:t xml:space="preserve"> 1</w:t>
      </w:r>
      <w:r>
        <w:br/>
        <w:t xml:space="preserve">            sleep(50);</w:t>
      </w:r>
      <w:r w:rsidR="0063429F">
        <w:t>//</w:t>
      </w:r>
      <w:proofErr w:type="spellStart"/>
      <w:r w:rsidR="0063429F">
        <w:t>sau</w:t>
      </w:r>
      <w:proofErr w:type="spellEnd"/>
      <w:r w:rsidR="0063429F">
        <w:t xml:space="preserve"> </w:t>
      </w:r>
      <w:proofErr w:type="spellStart"/>
      <w:r w:rsidR="0063429F">
        <w:t>khi</w:t>
      </w:r>
      <w:proofErr w:type="spellEnd"/>
      <w:r w:rsidR="0063429F">
        <w:t xml:space="preserve"> </w:t>
      </w:r>
      <w:proofErr w:type="spellStart"/>
      <w:r w:rsidR="0063429F">
        <w:t>cộng</w:t>
      </w:r>
      <w:proofErr w:type="spellEnd"/>
      <w:r w:rsidR="0063429F">
        <w:t xml:space="preserve"> </w:t>
      </w:r>
      <w:proofErr w:type="spellStart"/>
      <w:r w:rsidR="0063429F">
        <w:t>thì</w:t>
      </w:r>
      <w:proofErr w:type="spellEnd"/>
      <w:r w:rsidR="0063429F">
        <w:t xml:space="preserve"> </w:t>
      </w:r>
      <w:proofErr w:type="spellStart"/>
      <w:r w:rsidR="0063429F">
        <w:t>dừng</w:t>
      </w:r>
      <w:proofErr w:type="spellEnd"/>
      <w:r w:rsidR="0063429F">
        <w:t xml:space="preserve"> 0,05 </w:t>
      </w:r>
      <w:proofErr w:type="spellStart"/>
      <w:r w:rsidR="0063429F">
        <w:t>giấy</w:t>
      </w:r>
      <w:proofErr w:type="spellEnd"/>
      <w:r>
        <w:br/>
        <w:t xml:space="preserve">            count = temp;</w:t>
      </w:r>
      <w:r w:rsidR="0063429F">
        <w:t>//</w:t>
      </w:r>
      <w:proofErr w:type="spellStart"/>
      <w:r w:rsidR="0063429F">
        <w:t>lưu</w:t>
      </w:r>
      <w:proofErr w:type="spellEnd"/>
      <w:r w:rsidR="0063429F">
        <w:t xml:space="preserve"> </w:t>
      </w:r>
      <w:proofErr w:type="spellStart"/>
      <w:r w:rsidR="0063429F">
        <w:t>biến</w:t>
      </w:r>
      <w:proofErr w:type="spellEnd"/>
      <w:r w:rsidR="0063429F">
        <w:t xml:space="preserve"> </w:t>
      </w:r>
      <w:proofErr w:type="spellStart"/>
      <w:r w:rsidR="0063429F">
        <w:t>tạm</w:t>
      </w:r>
      <w:proofErr w:type="spellEnd"/>
      <w:r w:rsidR="0063429F">
        <w:t xml:space="preserve"> </w:t>
      </w:r>
      <w:proofErr w:type="spellStart"/>
      <w:r w:rsidR="0063429F">
        <w:t>vào</w:t>
      </w:r>
      <w:proofErr w:type="spellEnd"/>
      <w:r w:rsidR="0063429F">
        <w:t xml:space="preserve"> </w:t>
      </w:r>
      <w:proofErr w:type="spellStart"/>
      <w:r w:rsidR="0063429F">
        <w:t>biến</w:t>
      </w:r>
      <w:proofErr w:type="spellEnd"/>
      <w:r w:rsidR="0063429F">
        <w:t xml:space="preserve"> </w:t>
      </w:r>
      <w:proofErr w:type="spellStart"/>
      <w:r w:rsidR="0063429F">
        <w:t>đếm</w:t>
      </w:r>
      <w:proofErr w:type="spellEnd"/>
      <w:r>
        <w:br/>
        <w:t xml:space="preserve">            unlock(mutex);</w:t>
      </w:r>
      <w:r w:rsidR="0063429F">
        <w:t>//</w:t>
      </w:r>
      <w:proofErr w:type="spellStart"/>
      <w:r w:rsidR="0063429F">
        <w:t>giải</w:t>
      </w:r>
      <w:proofErr w:type="spellEnd"/>
      <w:r w:rsidR="0063429F">
        <w:t xml:space="preserve"> </w:t>
      </w:r>
      <w:proofErr w:type="spellStart"/>
      <w:r w:rsidR="0063429F">
        <w:t>phóng</w:t>
      </w:r>
      <w:proofErr w:type="spellEnd"/>
      <w:r w:rsidR="0063429F">
        <w:t xml:space="preserve"> </w:t>
      </w:r>
      <w:proofErr w:type="spellStart"/>
      <w:r w:rsidR="0063429F">
        <w:t>khóa</w:t>
      </w:r>
      <w:proofErr w:type="spellEnd"/>
      <w:r w:rsidR="0063429F">
        <w:t xml:space="preserve"> </w:t>
      </w:r>
      <w:proofErr w:type="spellStart"/>
      <w:r w:rsidR="0063429F">
        <w:t>để</w:t>
      </w:r>
      <w:proofErr w:type="spellEnd"/>
      <w:r w:rsidR="0063429F">
        <w:t xml:space="preserve"> </w:t>
      </w:r>
      <w:proofErr w:type="spellStart"/>
      <w:r w:rsidR="0063429F">
        <w:t>tiến</w:t>
      </w:r>
      <w:proofErr w:type="spellEnd"/>
      <w:r w:rsidR="0063429F">
        <w:t xml:space="preserve"> </w:t>
      </w:r>
      <w:proofErr w:type="spellStart"/>
      <w:r w:rsidR="0063429F">
        <w:t>trình</w:t>
      </w:r>
      <w:proofErr w:type="spellEnd"/>
      <w:r w:rsidR="0063429F">
        <w:t xml:space="preserve"> </w:t>
      </w:r>
      <w:proofErr w:type="spellStart"/>
      <w:r w:rsidR="0063429F">
        <w:t>sau</w:t>
      </w:r>
      <w:proofErr w:type="spellEnd"/>
      <w:r w:rsidR="0063429F">
        <w:t xml:space="preserve"> </w:t>
      </w:r>
      <w:proofErr w:type="spellStart"/>
      <w:r w:rsidR="0063429F">
        <w:t>có</w:t>
      </w:r>
      <w:proofErr w:type="spellEnd"/>
      <w:r w:rsidR="0063429F">
        <w:t xml:space="preserve"> </w:t>
      </w:r>
      <w:proofErr w:type="spellStart"/>
      <w:r w:rsidR="0063429F">
        <w:t>thể</w:t>
      </w:r>
      <w:proofErr w:type="spellEnd"/>
      <w:r w:rsidR="0063429F">
        <w:t xml:space="preserve"> </w:t>
      </w:r>
      <w:proofErr w:type="spellStart"/>
      <w:r w:rsidR="0063429F">
        <w:t>vào</w:t>
      </w:r>
      <w:proofErr w:type="spellEnd"/>
      <w:r>
        <w:br/>
        <w:t xml:space="preserve">        }</w:t>
      </w:r>
      <w:r>
        <w:br/>
        <w:t xml:space="preserve">        else</w:t>
      </w:r>
      <w:r w:rsidR="0063429F">
        <w:t>//</w:t>
      </w:r>
      <w:proofErr w:type="spellStart"/>
      <w:r w:rsidR="0063429F">
        <w:t>ngược</w:t>
      </w:r>
      <w:proofErr w:type="spellEnd"/>
      <w:r w:rsidR="0063429F">
        <w:t xml:space="preserve"> </w:t>
      </w:r>
      <w:proofErr w:type="spellStart"/>
      <w:r w:rsidR="0063429F">
        <w:t>lại</w:t>
      </w:r>
      <w:proofErr w:type="spellEnd"/>
      <w:r w:rsidR="0063429F">
        <w:t xml:space="preserve"> </w:t>
      </w:r>
      <w:proofErr w:type="spellStart"/>
      <w:r w:rsidR="0063429F">
        <w:t>là</w:t>
      </w:r>
      <w:proofErr w:type="spellEnd"/>
      <w:r w:rsidR="0063429F">
        <w:t xml:space="preserve"> </w:t>
      </w:r>
      <w:proofErr w:type="spellStart"/>
      <w:r w:rsidR="0063429F">
        <w:t>không</w:t>
      </w:r>
      <w:proofErr w:type="spellEnd"/>
      <w:r w:rsidR="0063429F">
        <w:t xml:space="preserve"> </w:t>
      </w:r>
      <w:proofErr w:type="spellStart"/>
      <w:r w:rsidR="0063429F">
        <w:t>khóa</w:t>
      </w:r>
      <w:proofErr w:type="spellEnd"/>
      <w:r>
        <w:br/>
        <w:t xml:space="preserve">        {</w:t>
      </w:r>
      <w:r w:rsidR="0063429F">
        <w:t xml:space="preserve"> //</w:t>
      </w:r>
      <w:proofErr w:type="spellStart"/>
      <w:r w:rsidR="0063429F">
        <w:t>tiến</w:t>
      </w:r>
      <w:proofErr w:type="spellEnd"/>
      <w:r w:rsidR="0063429F">
        <w:t xml:space="preserve"> </w:t>
      </w:r>
      <w:proofErr w:type="spellStart"/>
      <w:r w:rsidR="0063429F">
        <w:t>trình</w:t>
      </w:r>
      <w:proofErr w:type="spellEnd"/>
      <w:r w:rsidR="0063429F">
        <w:t xml:space="preserve"> </w:t>
      </w:r>
      <w:proofErr w:type="spellStart"/>
      <w:r w:rsidR="0063429F">
        <w:t>vào</w:t>
      </w:r>
      <w:proofErr w:type="spellEnd"/>
      <w:r w:rsidR="0063429F">
        <w:t xml:space="preserve"> </w:t>
      </w:r>
      <w:proofErr w:type="spellStart"/>
      <w:r w:rsidR="0063429F">
        <w:t>thẳng</w:t>
      </w:r>
      <w:proofErr w:type="spellEnd"/>
      <w:r w:rsidR="0063429F">
        <w:t xml:space="preserve"> </w:t>
      </w:r>
      <w:proofErr w:type="spellStart"/>
      <w:r w:rsidR="0063429F">
        <w:t>để</w:t>
      </w:r>
      <w:proofErr w:type="spellEnd"/>
      <w:r w:rsidR="0063429F">
        <w:t xml:space="preserve"> </w:t>
      </w:r>
      <w:proofErr w:type="spellStart"/>
      <w:r w:rsidR="0063429F">
        <w:t>sử</w:t>
      </w:r>
      <w:proofErr w:type="spellEnd"/>
      <w:r w:rsidR="0063429F">
        <w:t xml:space="preserve"> </w:t>
      </w:r>
      <w:proofErr w:type="spellStart"/>
      <w:r w:rsidR="0063429F">
        <w:t>dụng</w:t>
      </w:r>
      <w:proofErr w:type="spellEnd"/>
      <w:r w:rsidR="0063429F">
        <w:t xml:space="preserve"> </w:t>
      </w:r>
      <w:proofErr w:type="spellStart"/>
      <w:r w:rsidR="0063429F">
        <w:t>tài</w:t>
      </w:r>
      <w:proofErr w:type="spellEnd"/>
      <w:r w:rsidR="0063429F">
        <w:t xml:space="preserve"> </w:t>
      </w:r>
      <w:proofErr w:type="spellStart"/>
      <w:r w:rsidR="0063429F">
        <w:t>nguyên</w:t>
      </w:r>
      <w:proofErr w:type="spellEnd"/>
      <w:r w:rsidR="0063429F">
        <w:t xml:space="preserve"> </w:t>
      </w:r>
      <w:proofErr w:type="spellStart"/>
      <w:r w:rsidR="0063429F">
        <w:t>có</w:t>
      </w:r>
      <w:proofErr w:type="spellEnd"/>
      <w:r w:rsidR="0063429F">
        <w:t xml:space="preserve"> </w:t>
      </w:r>
      <w:proofErr w:type="spellStart"/>
      <w:r w:rsidR="0063429F">
        <w:t>thể</w:t>
      </w:r>
      <w:proofErr w:type="spellEnd"/>
      <w:r w:rsidR="0063429F">
        <w:t xml:space="preserve"> </w:t>
      </w:r>
      <w:proofErr w:type="spellStart"/>
      <w:r w:rsidR="0063429F">
        <w:t>xảy</w:t>
      </w:r>
      <w:proofErr w:type="spellEnd"/>
      <w:r w:rsidR="0063429F">
        <w:t xml:space="preserve"> </w:t>
      </w:r>
      <w:proofErr w:type="spellStart"/>
      <w:r w:rsidR="0063429F">
        <w:t>ra</w:t>
      </w:r>
      <w:proofErr w:type="spellEnd"/>
      <w:r w:rsidR="0063429F">
        <w:t xml:space="preserve"> </w:t>
      </w:r>
      <w:proofErr w:type="spellStart"/>
      <w:r w:rsidR="0063429F">
        <w:t>tranh</w:t>
      </w:r>
      <w:proofErr w:type="spellEnd"/>
      <w:r w:rsidR="0063429F">
        <w:t xml:space="preserve"> </w:t>
      </w:r>
      <w:proofErr w:type="spellStart"/>
      <w:r w:rsidR="0063429F">
        <w:t>chấp</w:t>
      </w:r>
      <w:proofErr w:type="spellEnd"/>
      <w:r>
        <w:br/>
        <w:t xml:space="preserve">            int temp = count;</w:t>
      </w:r>
      <w:r>
        <w:br/>
        <w:t xml:space="preserve">            temp = temp + 1;</w:t>
      </w:r>
      <w:r>
        <w:br/>
        <w:t xml:space="preserve">            sleep(50);</w:t>
      </w:r>
      <w:r>
        <w:br/>
        <w:t xml:space="preserve">            count = temp;</w:t>
      </w:r>
      <w:r>
        <w:br/>
        <w:t xml:space="preserve">        }</w:t>
      </w:r>
      <w:r w:rsidR="0063429F">
        <w:t>//</w:t>
      </w:r>
      <w:proofErr w:type="spellStart"/>
      <w:r w:rsidR="0063429F">
        <w:t>không</w:t>
      </w:r>
      <w:proofErr w:type="spellEnd"/>
      <w:r w:rsidR="0063429F">
        <w:t xml:space="preserve"> </w:t>
      </w:r>
      <w:proofErr w:type="spellStart"/>
      <w:r w:rsidR="0063429F">
        <w:t>giải</w:t>
      </w:r>
      <w:proofErr w:type="spellEnd"/>
      <w:r w:rsidR="0063429F">
        <w:t xml:space="preserve"> </w:t>
      </w:r>
      <w:proofErr w:type="spellStart"/>
      <w:r w:rsidR="0063429F">
        <w:t>phóng</w:t>
      </w:r>
      <w:proofErr w:type="spellEnd"/>
      <w:r w:rsidR="0063429F">
        <w:t xml:space="preserve"> </w:t>
      </w:r>
      <w:proofErr w:type="spellStart"/>
      <w:r w:rsidR="0063429F">
        <w:t>khóa</w:t>
      </w:r>
      <w:proofErr w:type="spellEnd"/>
      <w:r w:rsidR="0063429F">
        <w:t xml:space="preserve"> </w:t>
      </w:r>
      <w:proofErr w:type="spellStart"/>
      <w:r w:rsidR="0063429F">
        <w:t>dẫn</w:t>
      </w:r>
      <w:proofErr w:type="spellEnd"/>
      <w:r w:rsidR="0063429F">
        <w:t xml:space="preserve"> </w:t>
      </w:r>
      <w:proofErr w:type="spellStart"/>
      <w:r w:rsidR="0063429F">
        <w:t>đến</w:t>
      </w:r>
      <w:proofErr w:type="spellEnd"/>
      <w:r w:rsidR="0063429F">
        <w:t xml:space="preserve"> </w:t>
      </w:r>
      <w:proofErr w:type="spellStart"/>
      <w:r w:rsidR="0063429F">
        <w:t>các</w:t>
      </w:r>
      <w:proofErr w:type="spellEnd"/>
      <w:r w:rsidR="0063429F">
        <w:t xml:space="preserve"> </w:t>
      </w:r>
      <w:proofErr w:type="spellStart"/>
      <w:r w:rsidR="0063429F">
        <w:t>tiến</w:t>
      </w:r>
      <w:proofErr w:type="spellEnd"/>
      <w:r w:rsidR="0063429F">
        <w:t xml:space="preserve"> </w:t>
      </w:r>
      <w:proofErr w:type="spellStart"/>
      <w:r w:rsidR="0063429F">
        <w:t>trình</w:t>
      </w:r>
      <w:proofErr w:type="spellEnd"/>
      <w:r w:rsidR="0063429F">
        <w:t xml:space="preserve"> </w:t>
      </w:r>
      <w:proofErr w:type="spellStart"/>
      <w:r w:rsidR="0063429F">
        <w:t>sau</w:t>
      </w:r>
      <w:proofErr w:type="spellEnd"/>
      <w:r w:rsidR="0063429F">
        <w:t xml:space="preserve"> </w:t>
      </w:r>
      <w:proofErr w:type="spellStart"/>
      <w:r w:rsidR="0063429F">
        <w:t>chờ</w:t>
      </w:r>
      <w:proofErr w:type="spellEnd"/>
      <w:r w:rsidR="0063429F">
        <w:t xml:space="preserve"> </w:t>
      </w:r>
      <w:proofErr w:type="spellStart"/>
      <w:r w:rsidR="0063429F">
        <w:t>mãi</w:t>
      </w:r>
      <w:proofErr w:type="spellEnd"/>
      <w:r w:rsidR="0063429F">
        <w:t>(deadlock)</w:t>
      </w:r>
      <w:r>
        <w:br/>
        <w:t xml:space="preserve">    }</w:t>
      </w:r>
      <w:r>
        <w:br/>
      </w:r>
      <w:r>
        <w:br/>
        <w:t xml:space="preserve">    create thread B:</w:t>
      </w:r>
      <w:r>
        <w:br/>
        <w:t xml:space="preserve">    {</w:t>
      </w:r>
      <w:r>
        <w:br/>
        <w:t xml:space="preserve">        if (khoa == true)</w:t>
      </w:r>
      <w:r>
        <w:br/>
        <w:t xml:space="preserve">        {</w:t>
      </w:r>
      <w:r>
        <w:br/>
        <w:t xml:space="preserve">            lock(mutex);</w:t>
      </w:r>
      <w:r>
        <w:br/>
        <w:t xml:space="preserve">            int temp = count;</w:t>
      </w:r>
      <w:r>
        <w:br/>
        <w:t xml:space="preserve">            temp = temp + 1;</w:t>
      </w:r>
      <w:r>
        <w:br/>
      </w:r>
      <w:r>
        <w:lastRenderedPageBreak/>
        <w:t xml:space="preserve">            sleep(60);</w:t>
      </w:r>
      <w:r>
        <w:br/>
        <w:t xml:space="preserve">            count = temp;</w:t>
      </w:r>
      <w:r>
        <w:br/>
        <w:t xml:space="preserve">            unlock(mutex);</w:t>
      </w:r>
      <w:r>
        <w:br/>
        <w:t xml:space="preserve">        }</w:t>
      </w:r>
      <w:r>
        <w:br/>
        <w:t xml:space="preserve">        else</w:t>
      </w:r>
      <w:r>
        <w:br/>
        <w:t xml:space="preserve">        {</w:t>
      </w:r>
      <w:r>
        <w:br/>
        <w:t xml:space="preserve">            int temp = count;</w:t>
      </w:r>
      <w:r>
        <w:br/>
        <w:t xml:space="preserve">            temp = temp + 1;</w:t>
      </w:r>
      <w:r>
        <w:br/>
        <w:t xml:space="preserve">            sleep(60);</w:t>
      </w:r>
      <w:r>
        <w:br/>
        <w:t xml:space="preserve">            count = temp;</w:t>
      </w:r>
      <w:r>
        <w:br/>
        <w:t xml:space="preserve">        }</w:t>
      </w:r>
      <w:r>
        <w:br/>
        <w:t xml:space="preserve">    }</w:t>
      </w:r>
      <w:r>
        <w:br/>
      </w:r>
      <w:r w:rsidR="0063429F">
        <w:t xml:space="preserve">    //</w:t>
      </w:r>
      <w:proofErr w:type="spellStart"/>
      <w:r w:rsidR="0063429F">
        <w:t>chờ</w:t>
      </w:r>
      <w:proofErr w:type="spellEnd"/>
      <w:r w:rsidR="0063429F">
        <w:t xml:space="preserve"> 2 </w:t>
      </w:r>
      <w:proofErr w:type="spellStart"/>
      <w:r w:rsidR="0063429F">
        <w:t>tiến</w:t>
      </w:r>
      <w:proofErr w:type="spellEnd"/>
      <w:r w:rsidR="0063429F">
        <w:t xml:space="preserve"> </w:t>
      </w:r>
      <w:proofErr w:type="spellStart"/>
      <w:r w:rsidR="0063429F">
        <w:t>trình</w:t>
      </w:r>
      <w:proofErr w:type="spellEnd"/>
      <w:r w:rsidR="0063429F">
        <w:t xml:space="preserve"> </w:t>
      </w:r>
      <w:proofErr w:type="spellStart"/>
      <w:r w:rsidR="0063429F">
        <w:t>hoàn</w:t>
      </w:r>
      <w:proofErr w:type="spellEnd"/>
      <w:r w:rsidR="0063429F">
        <w:t xml:space="preserve"> </w:t>
      </w:r>
      <w:proofErr w:type="spellStart"/>
      <w:r w:rsidR="0063429F">
        <w:t>thành</w:t>
      </w:r>
      <w:proofErr w:type="spellEnd"/>
      <w:r>
        <w:br/>
        <w:t xml:space="preserve">    join(A);</w:t>
      </w:r>
      <w:r>
        <w:br/>
        <w:t xml:space="preserve">    join(B);</w:t>
      </w:r>
      <w:r>
        <w:br/>
      </w:r>
      <w:r>
        <w:br/>
        <w:t xml:space="preserve">    print(count);</w:t>
      </w:r>
      <w:r>
        <w:br/>
        <w:t>}</w:t>
      </w:r>
    </w:p>
    <w:p w14:paraId="046C0282" w14:textId="5D087847" w:rsidR="00A20D31" w:rsidRDefault="00000000">
      <w:r>
        <w:br/>
        <w:t xml:space="preserve">2. Hàm </w:t>
      </w:r>
      <w:proofErr w:type="spellStart"/>
      <w:r w:rsidR="0063429F">
        <w:t>ThucNghien</w:t>
      </w:r>
      <w:proofErr w:type="spellEnd"/>
      <w:r>
        <w:t xml:space="preserve"> (nhiều luồng + await)</w:t>
      </w:r>
      <w:r>
        <w:br/>
      </w:r>
    </w:p>
    <w:p w14:paraId="3EA8D82E" w14:textId="750264FA" w:rsidR="00A20D31" w:rsidRDefault="00000000">
      <w:r>
        <w:t xml:space="preserve">void </w:t>
      </w:r>
      <w:proofErr w:type="spellStart"/>
      <w:r w:rsidR="0063429F">
        <w:t>ThucNghiem</w:t>
      </w:r>
      <w:proofErr w:type="spellEnd"/>
      <w:r>
        <w:t>(bool khoa)</w:t>
      </w:r>
      <w:r>
        <w:br/>
        <w:t>{</w:t>
      </w:r>
      <w:r>
        <w:br/>
        <w:t xml:space="preserve">    int bienChung = </w:t>
      </w:r>
      <w:proofErr w:type="spellStart"/>
      <w:r>
        <w:t>GiaTriBanDau</w:t>
      </w:r>
      <w:proofErr w:type="spellEnd"/>
      <w:r>
        <w:t>;</w:t>
      </w:r>
      <w:r w:rsidR="001E3E76">
        <w:t>//</w:t>
      </w:r>
      <w:proofErr w:type="spellStart"/>
      <w:r w:rsidR="001E3E76">
        <w:t>biến</w:t>
      </w:r>
      <w:proofErr w:type="spellEnd"/>
      <w:r w:rsidR="001E3E76">
        <w:t xml:space="preserve"> </w:t>
      </w:r>
      <w:proofErr w:type="spellStart"/>
      <w:r w:rsidR="001E3E76">
        <w:t>dùng</w:t>
      </w:r>
      <w:proofErr w:type="spellEnd"/>
      <w:r w:rsidR="001E3E76">
        <w:t xml:space="preserve"> </w:t>
      </w:r>
      <w:proofErr w:type="spellStart"/>
      <w:r w:rsidR="001E3E76">
        <w:t>chung</w:t>
      </w:r>
      <w:proofErr w:type="spellEnd"/>
      <w:r w:rsidR="001E3E76">
        <w:t xml:space="preserve"> </w:t>
      </w:r>
      <w:proofErr w:type="spellStart"/>
      <w:r w:rsidR="001E3E76">
        <w:t>cho</w:t>
      </w:r>
      <w:proofErr w:type="spellEnd"/>
      <w:r w:rsidR="001E3E76">
        <w:t xml:space="preserve"> </w:t>
      </w:r>
      <w:proofErr w:type="spellStart"/>
      <w:r w:rsidR="001E3E76">
        <w:t>tất</w:t>
      </w:r>
      <w:proofErr w:type="spellEnd"/>
      <w:r w:rsidR="001E3E76">
        <w:t xml:space="preserve"> </w:t>
      </w:r>
      <w:proofErr w:type="spellStart"/>
      <w:r w:rsidR="001E3E76">
        <w:t>cả</w:t>
      </w:r>
      <w:proofErr w:type="spellEnd"/>
      <w:r w:rsidR="001E3E76">
        <w:t xml:space="preserve"> </w:t>
      </w:r>
      <w:proofErr w:type="spellStart"/>
      <w:r w:rsidR="001E3E76">
        <w:t>các</w:t>
      </w:r>
      <w:proofErr w:type="spellEnd"/>
      <w:r w:rsidR="001E3E76">
        <w:t xml:space="preserve"> </w:t>
      </w:r>
      <w:proofErr w:type="spellStart"/>
      <w:r w:rsidR="001E3E76">
        <w:t>tiến</w:t>
      </w:r>
      <w:proofErr w:type="spellEnd"/>
      <w:r w:rsidR="001E3E76">
        <w:t xml:space="preserve"> </w:t>
      </w:r>
      <w:proofErr w:type="spellStart"/>
      <w:r w:rsidR="001E3E76">
        <w:t>trình</w:t>
      </w:r>
      <w:proofErr w:type="spellEnd"/>
      <w:r>
        <w:br/>
        <w:t xml:space="preserve">    int n = </w:t>
      </w:r>
      <w:proofErr w:type="spellStart"/>
      <w:r>
        <w:t>DemTienTrinh</w:t>
      </w:r>
      <w:proofErr w:type="spellEnd"/>
      <w:r>
        <w:t>;</w:t>
      </w:r>
      <w:r w:rsidR="001E3E76">
        <w:t>//</w:t>
      </w:r>
      <w:proofErr w:type="spellStart"/>
      <w:r w:rsidR="001E3E76">
        <w:t>số</w:t>
      </w:r>
      <w:proofErr w:type="spellEnd"/>
      <w:r w:rsidR="001E3E76">
        <w:t xml:space="preserve"> </w:t>
      </w:r>
      <w:proofErr w:type="spellStart"/>
      <w:r w:rsidR="001E3E76">
        <w:t>lượng</w:t>
      </w:r>
      <w:proofErr w:type="spellEnd"/>
      <w:r w:rsidR="001E3E76">
        <w:t xml:space="preserve"> </w:t>
      </w:r>
      <w:proofErr w:type="spellStart"/>
      <w:r w:rsidR="001E3E76">
        <w:t>tiến</w:t>
      </w:r>
      <w:proofErr w:type="spellEnd"/>
      <w:r w:rsidR="001E3E76">
        <w:t xml:space="preserve"> </w:t>
      </w:r>
      <w:proofErr w:type="spellStart"/>
      <w:r w:rsidR="001E3E76">
        <w:t>trình</w:t>
      </w:r>
      <w:proofErr w:type="spellEnd"/>
      <w:r>
        <w:br/>
        <w:t xml:space="preserve">    int m = Iterations;</w:t>
      </w:r>
      <w:r w:rsidR="001E3E76">
        <w:t>//</w:t>
      </w:r>
      <w:proofErr w:type="spellStart"/>
      <w:r w:rsidR="001E3E76">
        <w:t>số</w:t>
      </w:r>
      <w:proofErr w:type="spellEnd"/>
      <w:r w:rsidR="001E3E76">
        <w:t xml:space="preserve"> </w:t>
      </w:r>
      <w:proofErr w:type="spellStart"/>
      <w:r w:rsidR="001E3E76">
        <w:t>lần</w:t>
      </w:r>
      <w:proofErr w:type="spellEnd"/>
      <w:r w:rsidR="001E3E76">
        <w:t xml:space="preserve"> </w:t>
      </w:r>
      <w:proofErr w:type="spellStart"/>
      <w:r w:rsidR="001E3E76">
        <w:t>lặp</w:t>
      </w:r>
      <w:proofErr w:type="spellEnd"/>
      <w:r>
        <w:br/>
      </w:r>
      <w:r>
        <w:br/>
        <w:t xml:space="preserve">    thread T[n];</w:t>
      </w:r>
      <w:r w:rsidR="001E3E76">
        <w:t xml:space="preserve"> //</w:t>
      </w:r>
      <w:proofErr w:type="spellStart"/>
      <w:r w:rsidR="001E3E76">
        <w:t>mảng</w:t>
      </w:r>
      <w:proofErr w:type="spellEnd"/>
      <w:r w:rsidR="001E3E76">
        <w:t xml:space="preserve"> </w:t>
      </w:r>
      <w:proofErr w:type="spellStart"/>
      <w:r w:rsidR="001E3E76">
        <w:t>lưu</w:t>
      </w:r>
      <w:proofErr w:type="spellEnd"/>
      <w:r w:rsidR="001E3E76">
        <w:t xml:space="preserve"> </w:t>
      </w:r>
      <w:proofErr w:type="spellStart"/>
      <w:r w:rsidR="001E3E76">
        <w:t>tiến</w:t>
      </w:r>
      <w:proofErr w:type="spellEnd"/>
      <w:r w:rsidR="001E3E76">
        <w:t xml:space="preserve"> </w:t>
      </w:r>
      <w:proofErr w:type="spellStart"/>
      <w:r w:rsidR="001E3E76">
        <w:t>trình</w:t>
      </w:r>
      <w:proofErr w:type="spellEnd"/>
      <w:r>
        <w:br/>
      </w:r>
      <w:r>
        <w:br/>
        <w:t xml:space="preserve">    for (int </w:t>
      </w:r>
      <w:proofErr w:type="spellStart"/>
      <w:r>
        <w:t>i</w:t>
      </w:r>
      <w:proofErr w:type="spellEnd"/>
      <w:r>
        <w:t xml:space="preserve"> = 0; i &lt; n; </w:t>
      </w:r>
      <w:proofErr w:type="spellStart"/>
      <w:r>
        <w:t>i</w:t>
      </w:r>
      <w:proofErr w:type="spellEnd"/>
      <w:r>
        <w:t>++)</w:t>
      </w:r>
      <w:r w:rsidR="001E3E76">
        <w:t>//</w:t>
      </w:r>
      <w:proofErr w:type="spellStart"/>
      <w:r w:rsidR="001E3E76">
        <w:t>tạo</w:t>
      </w:r>
      <w:proofErr w:type="spellEnd"/>
      <w:r w:rsidR="001E3E76">
        <w:t xml:space="preserve"> n </w:t>
      </w:r>
      <w:proofErr w:type="spellStart"/>
      <w:r w:rsidR="001E3E76">
        <w:t>tiến</w:t>
      </w:r>
      <w:proofErr w:type="spellEnd"/>
      <w:r w:rsidR="001E3E76">
        <w:t xml:space="preserve"> </w:t>
      </w:r>
      <w:proofErr w:type="spellStart"/>
      <w:r w:rsidR="001E3E76">
        <w:t>trình</w:t>
      </w:r>
      <w:proofErr w:type="spellEnd"/>
      <w:r w:rsidR="001E3E76">
        <w:t xml:space="preserve"> </w:t>
      </w:r>
      <w:proofErr w:type="spellStart"/>
      <w:r w:rsidR="001E3E76">
        <w:t>chạy</w:t>
      </w:r>
      <w:proofErr w:type="spellEnd"/>
      <w:r w:rsidR="001E3E76">
        <w:t xml:space="preserve"> song </w:t>
      </w:r>
      <w:proofErr w:type="spellStart"/>
      <w:r w:rsidR="001E3E76">
        <w:t>song</w:t>
      </w:r>
      <w:proofErr w:type="spellEnd"/>
      <w:r>
        <w:br/>
        <w:t xml:space="preserve">    {</w:t>
      </w:r>
      <w:r>
        <w:br/>
        <w:t xml:space="preserve">        create thread T[i]:</w:t>
      </w:r>
      <w:r>
        <w:br/>
        <w:t xml:space="preserve">        {</w:t>
      </w:r>
      <w:r>
        <w:br/>
        <w:t xml:space="preserve">            for (int j = 0; j &lt; m; </w:t>
      </w:r>
      <w:proofErr w:type="spellStart"/>
      <w:r>
        <w:t>j++</w:t>
      </w:r>
      <w:proofErr w:type="spellEnd"/>
      <w:r>
        <w:t>)</w:t>
      </w:r>
      <w:r w:rsidR="001E3E76">
        <w:t>//</w:t>
      </w:r>
      <w:proofErr w:type="spellStart"/>
      <w:r w:rsidR="001E3E76">
        <w:t>mỗi</w:t>
      </w:r>
      <w:proofErr w:type="spellEnd"/>
      <w:r w:rsidR="001E3E76">
        <w:t xml:space="preserve"> </w:t>
      </w:r>
      <w:proofErr w:type="spellStart"/>
      <w:r w:rsidR="001E3E76">
        <w:t>tiến</w:t>
      </w:r>
      <w:proofErr w:type="spellEnd"/>
      <w:r w:rsidR="001E3E76">
        <w:t xml:space="preserve"> </w:t>
      </w:r>
      <w:proofErr w:type="spellStart"/>
      <w:r w:rsidR="001E3E76">
        <w:t>trình</w:t>
      </w:r>
      <w:proofErr w:type="spellEnd"/>
      <w:r w:rsidR="001E3E76">
        <w:t xml:space="preserve"> </w:t>
      </w:r>
      <w:proofErr w:type="spellStart"/>
      <w:r w:rsidR="001E3E76">
        <w:t>lặp</w:t>
      </w:r>
      <w:proofErr w:type="spellEnd"/>
      <w:r w:rsidR="001E3E76">
        <w:t xml:space="preserve"> m </w:t>
      </w:r>
      <w:proofErr w:type="spellStart"/>
      <w:r w:rsidR="001E3E76">
        <w:t>lần</w:t>
      </w:r>
      <w:proofErr w:type="spellEnd"/>
      <w:r w:rsidR="001E3E76">
        <w:t xml:space="preserve"> </w:t>
      </w:r>
      <w:proofErr w:type="spellStart"/>
      <w:r w:rsidR="001E3E76">
        <w:t>với</w:t>
      </w:r>
      <w:proofErr w:type="spellEnd"/>
      <w:r w:rsidR="001E3E76">
        <w:t xml:space="preserve"> </w:t>
      </w:r>
      <w:proofErr w:type="spellStart"/>
      <w:r w:rsidR="001E3E76">
        <w:t>mỗi</w:t>
      </w:r>
      <w:proofErr w:type="spellEnd"/>
      <w:r w:rsidR="001E3E76">
        <w:t xml:space="preserve"> </w:t>
      </w:r>
      <w:proofErr w:type="spellStart"/>
      <w:r w:rsidR="001E3E76">
        <w:t>lần</w:t>
      </w:r>
      <w:proofErr w:type="spellEnd"/>
      <w:r w:rsidR="001E3E76">
        <w:t xml:space="preserve"> </w:t>
      </w:r>
      <w:proofErr w:type="spellStart"/>
      <w:r w:rsidR="001E3E76">
        <w:t>lặp</w:t>
      </w:r>
      <w:proofErr w:type="spellEnd"/>
      <w:r w:rsidR="001E3E76">
        <w:t xml:space="preserve"> +1 </w:t>
      </w:r>
      <w:proofErr w:type="spellStart"/>
      <w:r w:rsidR="001E3E76">
        <w:t>vào</w:t>
      </w:r>
      <w:proofErr w:type="spellEnd"/>
      <w:r w:rsidR="001E3E76">
        <w:t xml:space="preserve"> </w:t>
      </w:r>
      <w:proofErr w:type="spellStart"/>
      <w:r w:rsidR="001E3E76">
        <w:t>biến</w:t>
      </w:r>
      <w:proofErr w:type="spellEnd"/>
      <w:r w:rsidR="001E3E76">
        <w:t xml:space="preserve"> </w:t>
      </w:r>
      <w:proofErr w:type="spellStart"/>
      <w:r w:rsidR="001E3E76">
        <w:t>chung</w:t>
      </w:r>
      <w:proofErr w:type="spellEnd"/>
      <w:r>
        <w:br/>
        <w:t xml:space="preserve">            {</w:t>
      </w:r>
      <w:r>
        <w:br/>
      </w:r>
      <w:r>
        <w:lastRenderedPageBreak/>
        <w:t xml:space="preserve">                if (khoa == true)</w:t>
      </w:r>
      <w:r w:rsidR="001E3E76">
        <w:t>//</w:t>
      </w:r>
      <w:proofErr w:type="spellStart"/>
      <w:r w:rsidR="001E3E76">
        <w:t>có</w:t>
      </w:r>
      <w:proofErr w:type="spellEnd"/>
      <w:r w:rsidR="001E3E76">
        <w:t xml:space="preserve"> </w:t>
      </w:r>
      <w:proofErr w:type="spellStart"/>
      <w:r w:rsidR="001E3E76">
        <w:t>khóa</w:t>
      </w:r>
      <w:proofErr w:type="spellEnd"/>
      <w:r>
        <w:br/>
        <w:t xml:space="preserve">                {</w:t>
      </w:r>
      <w:r>
        <w:br/>
        <w:t xml:space="preserve">                    lock(mutex);</w:t>
      </w:r>
      <w:r w:rsidR="001E3E76">
        <w:t>//</w:t>
      </w:r>
      <w:proofErr w:type="spellStart"/>
      <w:r w:rsidR="001E3E76">
        <w:t>khóa</w:t>
      </w:r>
      <w:proofErr w:type="spellEnd"/>
      <w:r w:rsidR="001E3E76">
        <w:t xml:space="preserve"> </w:t>
      </w:r>
      <w:proofErr w:type="spellStart"/>
      <w:r w:rsidR="001E3E76">
        <w:t>cửa</w:t>
      </w:r>
      <w:proofErr w:type="spellEnd"/>
      <w:r w:rsidR="001E3E76">
        <w:t xml:space="preserve"> </w:t>
      </w:r>
      <w:proofErr w:type="spellStart"/>
      <w:r w:rsidR="001E3E76">
        <w:t>chỉ</w:t>
      </w:r>
      <w:proofErr w:type="spellEnd"/>
      <w:r w:rsidR="001E3E76">
        <w:t xml:space="preserve"> </w:t>
      </w:r>
      <w:proofErr w:type="spellStart"/>
      <w:r w:rsidR="001E3E76">
        <w:t>cho</w:t>
      </w:r>
      <w:proofErr w:type="spellEnd"/>
      <w:r w:rsidR="001E3E76">
        <w:t xml:space="preserve"> 1 </w:t>
      </w:r>
      <w:proofErr w:type="spellStart"/>
      <w:r w:rsidR="001E3E76">
        <w:t>tiến</w:t>
      </w:r>
      <w:proofErr w:type="spellEnd"/>
      <w:r w:rsidR="001E3E76">
        <w:t xml:space="preserve"> </w:t>
      </w:r>
      <w:proofErr w:type="spellStart"/>
      <w:r w:rsidR="001E3E76">
        <w:t>trình</w:t>
      </w:r>
      <w:proofErr w:type="spellEnd"/>
      <w:r w:rsidR="001E3E76">
        <w:t xml:space="preserve"> </w:t>
      </w:r>
      <w:proofErr w:type="spellStart"/>
      <w:r w:rsidR="001E3E76">
        <w:t>vào</w:t>
      </w:r>
      <w:proofErr w:type="spellEnd"/>
      <w:r>
        <w:br/>
        <w:t xml:space="preserve">                    </w:t>
      </w:r>
      <w:proofErr w:type="spellStart"/>
      <w:r>
        <w:t>bienChung</w:t>
      </w:r>
      <w:proofErr w:type="spellEnd"/>
      <w:r>
        <w:t xml:space="preserve"> = </w:t>
      </w:r>
      <w:proofErr w:type="spellStart"/>
      <w:r>
        <w:t>bienChung</w:t>
      </w:r>
      <w:proofErr w:type="spellEnd"/>
      <w:r>
        <w:t xml:space="preserve"> + 1;</w:t>
      </w:r>
      <w:r w:rsidR="001E3E76">
        <w:t>//</w:t>
      </w:r>
      <w:proofErr w:type="spellStart"/>
      <w:r w:rsidR="001E3E76">
        <w:t>cộng</w:t>
      </w:r>
      <w:proofErr w:type="spellEnd"/>
      <w:r w:rsidR="001E3E76">
        <w:t xml:space="preserve"> </w:t>
      </w:r>
      <w:proofErr w:type="spellStart"/>
      <w:r w:rsidR="001E3E76">
        <w:t>biến</w:t>
      </w:r>
      <w:proofErr w:type="spellEnd"/>
      <w:r w:rsidR="001E3E76">
        <w:t xml:space="preserve"> </w:t>
      </w:r>
      <w:proofErr w:type="spellStart"/>
      <w:r w:rsidR="001E3E76">
        <w:t>chung</w:t>
      </w:r>
      <w:proofErr w:type="spellEnd"/>
      <w:r>
        <w:br/>
        <w:t xml:space="preserve">                    unlock(mutex);</w:t>
      </w:r>
      <w:r w:rsidR="001E3E76">
        <w:t>//</w:t>
      </w:r>
      <w:proofErr w:type="spellStart"/>
      <w:r w:rsidR="001E3E76">
        <w:t>giải</w:t>
      </w:r>
      <w:proofErr w:type="spellEnd"/>
      <w:r w:rsidR="001E3E76">
        <w:t xml:space="preserve"> </w:t>
      </w:r>
      <w:proofErr w:type="spellStart"/>
      <w:r w:rsidR="001E3E76">
        <w:t>phóng</w:t>
      </w:r>
      <w:proofErr w:type="spellEnd"/>
      <w:r w:rsidR="001E3E76">
        <w:t xml:space="preserve"> </w:t>
      </w:r>
      <w:proofErr w:type="spellStart"/>
      <w:r w:rsidR="001E3E76">
        <w:t>khóa</w:t>
      </w:r>
      <w:proofErr w:type="spellEnd"/>
      <w:r>
        <w:br/>
        <w:t xml:space="preserve">                }</w:t>
      </w:r>
      <w:r>
        <w:br/>
        <w:t xml:space="preserve">                else</w:t>
      </w:r>
      <w:r w:rsidR="001E3E76">
        <w:t>//</w:t>
      </w:r>
      <w:proofErr w:type="spellStart"/>
      <w:r w:rsidR="001E3E76">
        <w:t>ngược</w:t>
      </w:r>
      <w:proofErr w:type="spellEnd"/>
      <w:r w:rsidR="001E3E76">
        <w:t xml:space="preserve"> </w:t>
      </w:r>
      <w:proofErr w:type="spellStart"/>
      <w:r w:rsidR="001E3E76">
        <w:t>lại</w:t>
      </w:r>
      <w:proofErr w:type="spellEnd"/>
      <w:r w:rsidR="001E3E76">
        <w:t xml:space="preserve"> </w:t>
      </w:r>
      <w:proofErr w:type="spellStart"/>
      <w:r w:rsidR="001E3E76">
        <w:t>với</w:t>
      </w:r>
      <w:proofErr w:type="spellEnd"/>
      <w:r w:rsidR="001E3E76">
        <w:t xml:space="preserve"> </w:t>
      </w:r>
      <w:proofErr w:type="spellStart"/>
      <w:r w:rsidR="001E3E76">
        <w:t>có</w:t>
      </w:r>
      <w:proofErr w:type="spellEnd"/>
      <w:r w:rsidR="001E3E76">
        <w:t xml:space="preserve"> </w:t>
      </w:r>
      <w:proofErr w:type="spellStart"/>
      <w:r w:rsidR="001E3E76">
        <w:t>khóa</w:t>
      </w:r>
      <w:proofErr w:type="spellEnd"/>
      <w:r w:rsidR="001E3E76">
        <w:t xml:space="preserve"> </w:t>
      </w:r>
      <w:proofErr w:type="spellStart"/>
      <w:r w:rsidR="001E3E76">
        <w:t>là</w:t>
      </w:r>
      <w:proofErr w:type="spellEnd"/>
      <w:r w:rsidR="001E3E76">
        <w:t xml:space="preserve"> </w:t>
      </w:r>
      <w:proofErr w:type="spellStart"/>
      <w:r w:rsidR="001E3E76">
        <w:t>không</w:t>
      </w:r>
      <w:proofErr w:type="spellEnd"/>
      <w:r w:rsidR="001E3E76">
        <w:t xml:space="preserve"> </w:t>
      </w:r>
      <w:proofErr w:type="spellStart"/>
      <w:r w:rsidR="001E3E76">
        <w:t>khóa</w:t>
      </w:r>
      <w:proofErr w:type="spellEnd"/>
      <w:r>
        <w:br/>
        <w:t xml:space="preserve">                {</w:t>
      </w:r>
      <w:r>
        <w:br/>
        <w:t xml:space="preserve">                    bienChung = bienChung + 1;</w:t>
      </w:r>
      <w:r w:rsidR="001E3E76">
        <w:t>//</w:t>
      </w:r>
      <w:proofErr w:type="spellStart"/>
      <w:r w:rsidR="001E3E76">
        <w:t>vì</w:t>
      </w:r>
      <w:proofErr w:type="spellEnd"/>
      <w:r w:rsidR="001E3E76">
        <w:t xml:space="preserve"> </w:t>
      </w:r>
      <w:proofErr w:type="spellStart"/>
      <w:r w:rsidR="001E3E76">
        <w:t>nó</w:t>
      </w:r>
      <w:proofErr w:type="spellEnd"/>
      <w:r w:rsidR="001E3E76">
        <w:t xml:space="preserve"> </w:t>
      </w:r>
      <w:proofErr w:type="spellStart"/>
      <w:r w:rsidR="001E3E76">
        <w:t>không</w:t>
      </w:r>
      <w:proofErr w:type="spellEnd"/>
      <w:r w:rsidR="001E3E76">
        <w:t xml:space="preserve"> </w:t>
      </w:r>
      <w:proofErr w:type="spellStart"/>
      <w:r w:rsidR="001E3E76">
        <w:t>có</w:t>
      </w:r>
      <w:proofErr w:type="spellEnd"/>
      <w:r w:rsidR="001E3E76">
        <w:t xml:space="preserve"> </w:t>
      </w:r>
      <w:proofErr w:type="spellStart"/>
      <w:r w:rsidR="001E3E76">
        <w:t>khóa</w:t>
      </w:r>
      <w:proofErr w:type="spellEnd"/>
      <w:r w:rsidR="001E3E76">
        <w:t xml:space="preserve"> </w:t>
      </w:r>
      <w:proofErr w:type="spellStart"/>
      <w:r w:rsidR="001E3E76">
        <w:t>nên</w:t>
      </w:r>
      <w:proofErr w:type="spellEnd"/>
      <w:r w:rsidR="001E3E76">
        <w:t xml:space="preserve"> </w:t>
      </w:r>
      <w:proofErr w:type="spellStart"/>
      <w:r w:rsidR="001E3E76">
        <w:t>tiền</w:t>
      </w:r>
      <w:proofErr w:type="spellEnd"/>
      <w:r w:rsidR="001E3E76">
        <w:t xml:space="preserve"> </w:t>
      </w:r>
      <w:proofErr w:type="spellStart"/>
      <w:r w:rsidR="001E3E76">
        <w:t>trình</w:t>
      </w:r>
      <w:proofErr w:type="spellEnd"/>
      <w:r w:rsidR="001E3E76">
        <w:t xml:space="preserve"> </w:t>
      </w:r>
      <w:proofErr w:type="spellStart"/>
      <w:r w:rsidR="001E3E76">
        <w:t>cứ</w:t>
      </w:r>
      <w:proofErr w:type="spellEnd"/>
      <w:r w:rsidR="001E3E76">
        <w:t xml:space="preserve"> </w:t>
      </w:r>
      <w:proofErr w:type="spellStart"/>
      <w:r w:rsidR="001E3E76">
        <w:t>lao</w:t>
      </w:r>
      <w:proofErr w:type="spellEnd"/>
      <w:r w:rsidR="001E3E76">
        <w:t xml:space="preserve"> </w:t>
      </w:r>
      <w:proofErr w:type="spellStart"/>
      <w:r w:rsidR="001E3E76">
        <w:t>vào</w:t>
      </w:r>
      <w:proofErr w:type="spellEnd"/>
      <w:r w:rsidR="001E3E76">
        <w:t xml:space="preserve"> </w:t>
      </w:r>
      <w:proofErr w:type="spellStart"/>
      <w:r w:rsidR="001E3E76">
        <w:t>và</w:t>
      </w:r>
      <w:proofErr w:type="spellEnd"/>
      <w:r w:rsidR="001E3E76">
        <w:t xml:space="preserve"> </w:t>
      </w:r>
      <w:proofErr w:type="spellStart"/>
      <w:r w:rsidR="001E3E76">
        <w:t>cộng</w:t>
      </w:r>
      <w:proofErr w:type="spellEnd"/>
      <w:r w:rsidR="001E3E76">
        <w:t xml:space="preserve"> </w:t>
      </w:r>
      <w:proofErr w:type="spellStart"/>
      <w:r w:rsidR="001E3E76">
        <w:t>biến</w:t>
      </w:r>
      <w:proofErr w:type="spellEnd"/>
      <w:r w:rsidR="001E3E76">
        <w:t xml:space="preserve"> </w:t>
      </w:r>
      <w:proofErr w:type="spellStart"/>
      <w:r w:rsidR="001E3E76">
        <w:t>chung</w:t>
      </w:r>
      <w:proofErr w:type="spellEnd"/>
      <w:r w:rsidR="001E3E76">
        <w:t xml:space="preserve"> </w:t>
      </w:r>
      <w:proofErr w:type="spellStart"/>
      <w:r w:rsidR="001E3E76">
        <w:t>dẫn</w:t>
      </w:r>
      <w:proofErr w:type="spellEnd"/>
      <w:r w:rsidR="001E3E76">
        <w:t xml:space="preserve"> </w:t>
      </w:r>
      <w:proofErr w:type="spellStart"/>
      <w:r w:rsidR="001E3E76">
        <w:t>đến</w:t>
      </w:r>
      <w:proofErr w:type="spellEnd"/>
      <w:r w:rsidR="001E3E76">
        <w:t xml:space="preserve"> </w:t>
      </w:r>
      <w:proofErr w:type="spellStart"/>
      <w:r w:rsidR="001E3E76">
        <w:t>sai</w:t>
      </w:r>
      <w:proofErr w:type="spellEnd"/>
      <w:r w:rsidR="001E3E76">
        <w:t xml:space="preserve"> </w:t>
      </w:r>
      <w:proofErr w:type="spellStart"/>
      <w:r w:rsidR="001E3E76">
        <w:t>lệch</w:t>
      </w:r>
      <w:proofErr w:type="spellEnd"/>
      <w:r w:rsidR="001E3E76">
        <w:t xml:space="preserve"> </w:t>
      </w:r>
      <w:proofErr w:type="spellStart"/>
      <w:r w:rsidR="001E3E76">
        <w:t>dữ</w:t>
      </w:r>
      <w:proofErr w:type="spellEnd"/>
      <w:r w:rsidR="001E3E76">
        <w:t xml:space="preserve"> </w:t>
      </w:r>
      <w:proofErr w:type="spellStart"/>
      <w:r w:rsidR="001E3E76">
        <w:t>liệu</w:t>
      </w:r>
      <w:proofErr w:type="spellEnd"/>
      <w:r>
        <w:br/>
        <w:t xml:space="preserve">                }</w:t>
      </w:r>
      <w:r>
        <w:br/>
        <w:t xml:space="preserve">            }</w:t>
      </w:r>
      <w:r>
        <w:br/>
        <w:t xml:space="preserve">        }</w:t>
      </w:r>
      <w:r>
        <w:br/>
        <w:t xml:space="preserve">    }</w:t>
      </w:r>
      <w:r>
        <w:br/>
      </w:r>
      <w:r w:rsidR="001E3E76">
        <w:t xml:space="preserve">    //</w:t>
      </w:r>
      <w:proofErr w:type="spellStart"/>
      <w:r w:rsidR="001E3E76">
        <w:t>Chờ</w:t>
      </w:r>
      <w:proofErr w:type="spellEnd"/>
      <w:r w:rsidR="001E3E76">
        <w:t xml:space="preserve"> </w:t>
      </w:r>
      <w:proofErr w:type="spellStart"/>
      <w:r w:rsidR="001E3E76">
        <w:t>tất</w:t>
      </w:r>
      <w:proofErr w:type="spellEnd"/>
      <w:r w:rsidR="001E3E76">
        <w:t xml:space="preserve"> </w:t>
      </w:r>
      <w:proofErr w:type="spellStart"/>
      <w:r w:rsidR="001E3E76">
        <w:t>cả</w:t>
      </w:r>
      <w:proofErr w:type="spellEnd"/>
      <w:r w:rsidR="001E3E76">
        <w:t xml:space="preserve"> </w:t>
      </w:r>
      <w:proofErr w:type="spellStart"/>
      <w:r w:rsidR="001E3E76">
        <w:t>các</w:t>
      </w:r>
      <w:proofErr w:type="spellEnd"/>
      <w:r w:rsidR="001E3E76">
        <w:t xml:space="preserve"> </w:t>
      </w:r>
      <w:proofErr w:type="spellStart"/>
      <w:r w:rsidR="001E3E76">
        <w:t>tiền</w:t>
      </w:r>
      <w:proofErr w:type="spellEnd"/>
      <w:r w:rsidR="001E3E76">
        <w:t xml:space="preserve"> </w:t>
      </w:r>
      <w:proofErr w:type="spellStart"/>
      <w:r w:rsidR="001E3E76">
        <w:t>trình</w:t>
      </w:r>
      <w:proofErr w:type="spellEnd"/>
      <w:r w:rsidR="001E3E76">
        <w:t xml:space="preserve"> </w:t>
      </w:r>
      <w:proofErr w:type="spellStart"/>
      <w:r w:rsidR="001E3E76">
        <w:t>hoàn</w:t>
      </w:r>
      <w:proofErr w:type="spellEnd"/>
      <w:r w:rsidR="001E3E76">
        <w:t xml:space="preserve"> </w:t>
      </w:r>
      <w:proofErr w:type="spellStart"/>
      <w:r w:rsidR="001E3E76">
        <w:t>thành</w:t>
      </w:r>
      <w:proofErr w:type="spellEnd"/>
      <w:r>
        <w:br/>
        <w:t xml:space="preserve">    for (int i = 0; i &lt; n; i++)</w:t>
      </w:r>
      <w:r>
        <w:br/>
        <w:t xml:space="preserve">    {</w:t>
      </w:r>
      <w:r>
        <w:br/>
        <w:t xml:space="preserve">        join(T[i]);</w:t>
      </w:r>
      <w:r>
        <w:br/>
        <w:t xml:space="preserve">    }</w:t>
      </w:r>
      <w:r>
        <w:br/>
      </w:r>
      <w:r>
        <w:br/>
        <w:t xml:space="preserve">    print("Gia tri cuoi: ", bienChung);</w:t>
      </w:r>
      <w:r>
        <w:br/>
        <w:t>}</w:t>
      </w:r>
    </w:p>
    <w:sectPr w:rsidR="00A20D3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9887335">
    <w:abstractNumId w:val="8"/>
  </w:num>
  <w:num w:numId="2" w16cid:durableId="759910566">
    <w:abstractNumId w:val="6"/>
  </w:num>
  <w:num w:numId="3" w16cid:durableId="772360232">
    <w:abstractNumId w:val="5"/>
  </w:num>
  <w:num w:numId="4" w16cid:durableId="441077052">
    <w:abstractNumId w:val="4"/>
  </w:num>
  <w:num w:numId="5" w16cid:durableId="1550069439">
    <w:abstractNumId w:val="7"/>
  </w:num>
  <w:num w:numId="6" w16cid:durableId="1135489406">
    <w:abstractNumId w:val="3"/>
  </w:num>
  <w:num w:numId="7" w16cid:durableId="709499552">
    <w:abstractNumId w:val="2"/>
  </w:num>
  <w:num w:numId="8" w16cid:durableId="877935139">
    <w:abstractNumId w:val="1"/>
  </w:num>
  <w:num w:numId="9" w16cid:durableId="3552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3E76"/>
    <w:rsid w:val="0029639D"/>
    <w:rsid w:val="00326F90"/>
    <w:rsid w:val="0063429F"/>
    <w:rsid w:val="00831210"/>
    <w:rsid w:val="00A20D3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1ADFFD8"/>
  <w14:defaultImageDpi w14:val="300"/>
  <w15:docId w15:val="{CA09BBF4-3C60-47C0-B5DA-77B3C5789C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524</Words>
  <Characters>2030</Characters>
  <Application>Microsoft Office Word</Application>
  <DocSecurity>0</DocSecurity>
  <Lines>253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quan nguyen</cp:lastModifiedBy>
  <cp:revision>3</cp:revision>
  <dcterms:created xsi:type="dcterms:W3CDTF">2013-12-23T23:15:00Z</dcterms:created>
  <dcterms:modified xsi:type="dcterms:W3CDTF">2026-04-22T13:10:00Z</dcterms:modified>
  <cp:category/>
</cp:coreProperties>
</file>